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F18A" w14:textId="18F3FCE0" w:rsidR="00A17383" w:rsidRPr="00A17383" w:rsidRDefault="006326CF" w:rsidP="006326CF">
      <w:pPr>
        <w:spacing w:after="80"/>
        <w:rPr>
          <w:b/>
          <w:color w:val="auto"/>
          <w:sz w:val="48"/>
          <w:lang w:val="en-IN"/>
        </w:rPr>
      </w:pPr>
      <w:r>
        <w:rPr>
          <w:noProof/>
        </w:rPr>
        <w:drawing>
          <wp:inline distT="0" distB="0" distL="0" distR="0" wp14:anchorId="7CB411FD" wp14:editId="517775CD">
            <wp:extent cx="2333767" cy="696595"/>
            <wp:effectExtent l="0" t="0" r="9525" b="8255"/>
            <wp:docPr id="2116982708" name="Picture 4" descr="Saveeth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veetha Universit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992" cy="72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auto"/>
          <w:sz w:val="48"/>
          <w:lang w:val="en-IN"/>
        </w:rPr>
        <w:t xml:space="preserve">               </w:t>
      </w:r>
      <w:r w:rsidR="00A17383">
        <w:rPr>
          <w:noProof/>
        </w:rPr>
        <w:drawing>
          <wp:inline distT="0" distB="0" distL="0" distR="0" wp14:anchorId="4BDE390F" wp14:editId="70286CAB">
            <wp:extent cx="2440576" cy="737795"/>
            <wp:effectExtent l="0" t="0" r="0" b="5715"/>
            <wp:docPr id="862211695" name="Picture 3" descr="Admissions — SIM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sions — SIMA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09" cy="87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3B98" w14:textId="77777777" w:rsidR="00A17383" w:rsidRDefault="00A17383">
      <w:pPr>
        <w:spacing w:after="80"/>
        <w:jc w:val="center"/>
        <w:rPr>
          <w:b/>
          <w:color w:val="auto"/>
          <w:sz w:val="48"/>
        </w:rPr>
      </w:pPr>
    </w:p>
    <w:p w14:paraId="38457F54" w14:textId="57EB0888" w:rsidR="00A437FD" w:rsidRPr="00E55B27" w:rsidRDefault="00A50AFE">
      <w:pPr>
        <w:spacing w:after="80"/>
        <w:jc w:val="center"/>
        <w:rPr>
          <w:color w:val="auto"/>
        </w:rPr>
      </w:pPr>
      <w:r w:rsidRPr="00E55B27">
        <w:rPr>
          <w:b/>
          <w:color w:val="auto"/>
          <w:sz w:val="48"/>
        </w:rPr>
        <w:t>Campus Wi-Fi Traffic Pattern Analyzer using C</w:t>
      </w:r>
    </w:p>
    <w:p w14:paraId="5D32978D" w14:textId="77777777" w:rsidR="00A437FD" w:rsidRPr="00E55B27" w:rsidRDefault="00A50AFE">
      <w:pPr>
        <w:spacing w:after="360"/>
        <w:jc w:val="center"/>
        <w:rPr>
          <w:i/>
          <w:color w:val="auto"/>
          <w:sz w:val="26"/>
        </w:rPr>
      </w:pPr>
      <w:r w:rsidRPr="00E55B27">
        <w:rPr>
          <w:i/>
          <w:color w:val="auto"/>
          <w:sz w:val="26"/>
        </w:rPr>
        <w:t>Comprehensive Course Assignment Deliverable Solution &amp; System Specification</w:t>
      </w:r>
      <w:r w:rsidRPr="00E55B27">
        <w:rPr>
          <w:i/>
          <w:color w:val="auto"/>
          <w:sz w:val="26"/>
        </w:rPr>
        <w:br/>
        <w:t>Course: CSA0203 - C Programming | CO Mapping: CO1, CO2, CO3, CO4 | Bloom's Level: L3/L4</w:t>
      </w:r>
    </w:p>
    <w:p w14:paraId="0A58C5E0" w14:textId="32674822" w:rsidR="00E55B27" w:rsidRPr="00E55B27" w:rsidRDefault="00E55B27">
      <w:pPr>
        <w:spacing w:after="360"/>
        <w:jc w:val="center"/>
        <w:rPr>
          <w:b/>
          <w:bCs/>
          <w:iCs/>
          <w:color w:val="auto"/>
          <w:sz w:val="26"/>
        </w:rPr>
      </w:pPr>
      <w:proofErr w:type="gramStart"/>
      <w:r w:rsidRPr="00E55B27">
        <w:rPr>
          <w:b/>
          <w:bCs/>
          <w:iCs/>
          <w:color w:val="auto"/>
          <w:sz w:val="26"/>
        </w:rPr>
        <w:t>NAME :</w:t>
      </w:r>
      <w:proofErr w:type="gramEnd"/>
      <w:r w:rsidRPr="00E55B27">
        <w:rPr>
          <w:b/>
          <w:bCs/>
          <w:iCs/>
          <w:color w:val="auto"/>
          <w:sz w:val="26"/>
        </w:rPr>
        <w:t xml:space="preserve"> </w:t>
      </w:r>
      <w:proofErr w:type="gramStart"/>
      <w:r w:rsidRPr="00E55B27">
        <w:rPr>
          <w:b/>
          <w:bCs/>
          <w:iCs/>
          <w:color w:val="auto"/>
          <w:sz w:val="26"/>
        </w:rPr>
        <w:t>YASWANTH .</w:t>
      </w:r>
      <w:proofErr w:type="gramEnd"/>
      <w:r w:rsidRPr="00E55B27">
        <w:rPr>
          <w:b/>
          <w:bCs/>
          <w:iCs/>
          <w:color w:val="auto"/>
          <w:sz w:val="26"/>
        </w:rPr>
        <w:t xml:space="preserve"> B</w:t>
      </w:r>
    </w:p>
    <w:p w14:paraId="4A597EB8" w14:textId="745C5178" w:rsidR="00E55B27" w:rsidRPr="00A17383" w:rsidRDefault="00E55B27" w:rsidP="00E55B27">
      <w:pPr>
        <w:spacing w:after="360"/>
        <w:jc w:val="center"/>
        <w:rPr>
          <w:b/>
          <w:bCs/>
          <w:iCs/>
          <w:color w:val="auto"/>
        </w:rPr>
      </w:pPr>
      <w:r w:rsidRPr="00A17383">
        <w:rPr>
          <w:b/>
          <w:bCs/>
          <w:iCs/>
          <w:color w:val="auto"/>
        </w:rPr>
        <w:t xml:space="preserve">REGISTRATION </w:t>
      </w:r>
      <w:proofErr w:type="gramStart"/>
      <w:r w:rsidRPr="00A17383">
        <w:rPr>
          <w:b/>
          <w:bCs/>
          <w:iCs/>
          <w:color w:val="auto"/>
        </w:rPr>
        <w:t>NUMBER :</w:t>
      </w:r>
      <w:proofErr w:type="gramEnd"/>
      <w:r w:rsidRPr="00A17383">
        <w:rPr>
          <w:b/>
          <w:bCs/>
          <w:iCs/>
          <w:color w:val="auto"/>
        </w:rPr>
        <w:t xml:space="preserve"> 1912260279</w:t>
      </w:r>
    </w:p>
    <w:p w14:paraId="7E0644B6" w14:textId="1E55B805" w:rsidR="00E55B27" w:rsidRPr="00A17383" w:rsidRDefault="00E55B27" w:rsidP="00E55B27">
      <w:pPr>
        <w:spacing w:after="360"/>
        <w:jc w:val="center"/>
        <w:rPr>
          <w:b/>
          <w:bCs/>
          <w:iCs/>
          <w:color w:val="auto"/>
          <w:lang w:val="en-IN"/>
        </w:rPr>
      </w:pPr>
      <w:proofErr w:type="gramStart"/>
      <w:r w:rsidRPr="00A17383">
        <w:rPr>
          <w:b/>
          <w:bCs/>
          <w:iCs/>
          <w:color w:val="auto"/>
        </w:rPr>
        <w:t>DEPARTMENT :</w:t>
      </w:r>
      <w:proofErr w:type="gramEnd"/>
      <w:r w:rsidRPr="00A17383">
        <w:rPr>
          <w:b/>
          <w:bCs/>
          <w:iCs/>
          <w:color w:val="auto"/>
        </w:rPr>
        <w:t xml:space="preserve"> BTECH ECE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E55B27" w:rsidRPr="00A17383" w14:paraId="3245056D" w14:textId="77777777" w:rsidTr="00E55B27">
        <w:trPr>
          <w:jc w:val="center"/>
        </w:trPr>
        <w:tc>
          <w:tcPr>
            <w:tcW w:w="360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0841B" w14:textId="77777777" w:rsidR="00E55B27" w:rsidRPr="00A17383" w:rsidRDefault="00E55B27" w:rsidP="00E55B27">
            <w:pPr>
              <w:spacing w:after="40"/>
              <w:rPr>
                <w:b/>
                <w:bCs/>
                <w:color w:val="auto"/>
              </w:rPr>
            </w:pPr>
            <w:r w:rsidRPr="00A17383">
              <w:rPr>
                <w:b/>
                <w:bCs/>
                <w:color w:val="auto"/>
              </w:rPr>
              <w:t>Course Code &amp; Name</w:t>
            </w:r>
          </w:p>
        </w:tc>
        <w:tc>
          <w:tcPr>
            <w:tcW w:w="576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8DA8B" w14:textId="77777777" w:rsidR="00E55B27" w:rsidRPr="00A17383" w:rsidRDefault="00E55B27" w:rsidP="00E55B27">
            <w:pPr>
              <w:spacing w:after="40"/>
              <w:rPr>
                <w:b/>
                <w:bCs/>
                <w:color w:val="auto"/>
              </w:rPr>
            </w:pPr>
            <w:r w:rsidRPr="00A17383">
              <w:rPr>
                <w:b/>
                <w:bCs/>
                <w:color w:val="auto"/>
              </w:rPr>
              <w:t>CSA0203 / C Programming</w:t>
            </w:r>
          </w:p>
        </w:tc>
      </w:tr>
      <w:tr w:rsidR="00A437FD" w:rsidRPr="00E55B27" w14:paraId="2EF0A110" w14:textId="77777777" w:rsidTr="00E55B27">
        <w:trPr>
          <w:jc w:val="center"/>
        </w:trPr>
        <w:tc>
          <w:tcPr>
            <w:tcW w:w="360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B83E8" w14:textId="77777777" w:rsidR="00A437FD" w:rsidRPr="00E55B27" w:rsidRDefault="00A50AFE">
            <w:pPr>
              <w:spacing w:after="40"/>
              <w:rPr>
                <w:color w:val="auto"/>
              </w:rPr>
            </w:pPr>
            <w:r w:rsidRPr="00E55B27">
              <w:rPr>
                <w:b/>
                <w:color w:val="auto"/>
              </w:rPr>
              <w:t>Bloom's Taxonomy Level</w:t>
            </w:r>
          </w:p>
        </w:tc>
        <w:tc>
          <w:tcPr>
            <w:tcW w:w="576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01D4B" w14:textId="77777777" w:rsidR="00A437FD" w:rsidRPr="00E55B27" w:rsidRDefault="00A50AFE">
            <w:pPr>
              <w:spacing w:after="40"/>
              <w:rPr>
                <w:color w:val="auto"/>
              </w:rPr>
            </w:pPr>
            <w:r w:rsidRPr="00E55B27">
              <w:rPr>
                <w:color w:val="auto"/>
              </w:rPr>
              <w:t>L3 - Apply; L4 - Analyze</w:t>
            </w:r>
          </w:p>
        </w:tc>
      </w:tr>
      <w:tr w:rsidR="00A437FD" w:rsidRPr="00E55B27" w14:paraId="62F39EAA" w14:textId="77777777" w:rsidTr="00E55B27">
        <w:trPr>
          <w:jc w:val="center"/>
        </w:trPr>
        <w:tc>
          <w:tcPr>
            <w:tcW w:w="360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F9BFB" w14:textId="77777777" w:rsidR="00A437FD" w:rsidRPr="00E55B27" w:rsidRDefault="00A50AFE">
            <w:pPr>
              <w:spacing w:after="40"/>
              <w:rPr>
                <w:color w:val="auto"/>
              </w:rPr>
            </w:pPr>
            <w:r w:rsidRPr="00E55B27">
              <w:rPr>
                <w:b/>
                <w:color w:val="auto"/>
              </w:rPr>
              <w:t>SDG Mapping</w:t>
            </w:r>
          </w:p>
        </w:tc>
        <w:tc>
          <w:tcPr>
            <w:tcW w:w="576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FDCBA" w14:textId="77777777" w:rsidR="00A437FD" w:rsidRPr="00E55B27" w:rsidRDefault="00A50AFE">
            <w:pPr>
              <w:spacing w:after="40"/>
              <w:rPr>
                <w:color w:val="auto"/>
              </w:rPr>
            </w:pPr>
            <w:r w:rsidRPr="00E55B27">
              <w:rPr>
                <w:color w:val="auto"/>
              </w:rPr>
              <w:t>SDG 4 (Quality Education), SDG 9 (Industry &amp; Innovation), SDG 11 (Sustainable Cities)</w:t>
            </w:r>
          </w:p>
        </w:tc>
      </w:tr>
      <w:tr w:rsidR="00A437FD" w:rsidRPr="00E55B27" w14:paraId="36E04C67" w14:textId="77777777" w:rsidTr="00E55B27">
        <w:trPr>
          <w:jc w:val="center"/>
        </w:trPr>
        <w:tc>
          <w:tcPr>
            <w:tcW w:w="360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ACA75" w14:textId="77777777" w:rsidR="00A437FD" w:rsidRPr="00E55B27" w:rsidRDefault="00A50AFE">
            <w:pPr>
              <w:spacing w:after="40"/>
              <w:rPr>
                <w:color w:val="auto"/>
              </w:rPr>
            </w:pPr>
            <w:r w:rsidRPr="00E55B27">
              <w:rPr>
                <w:b/>
                <w:color w:val="auto"/>
              </w:rPr>
              <w:t>Plagiarism Limit</w:t>
            </w:r>
          </w:p>
        </w:tc>
        <w:tc>
          <w:tcPr>
            <w:tcW w:w="576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5B729" w14:textId="77777777" w:rsidR="00A437FD" w:rsidRPr="00E55B27" w:rsidRDefault="00A50AFE">
            <w:pPr>
              <w:spacing w:after="40"/>
              <w:rPr>
                <w:color w:val="auto"/>
              </w:rPr>
            </w:pPr>
            <w:r w:rsidRPr="00E55B27">
              <w:rPr>
                <w:color w:val="auto"/>
              </w:rPr>
              <w:t>&lt; 20% (Strict Compliance Verified)</w:t>
            </w:r>
          </w:p>
        </w:tc>
      </w:tr>
    </w:tbl>
    <w:p w14:paraId="55DFE136" w14:textId="77777777" w:rsidR="00A437FD" w:rsidRPr="00E55B27" w:rsidRDefault="00A437FD">
      <w:pPr>
        <w:rPr>
          <w:color w:val="auto"/>
        </w:rPr>
      </w:pPr>
    </w:p>
    <w:p w14:paraId="08CFADA3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t>1. Problem Analysis &amp; Analytical Approach (CO1)</w:t>
      </w:r>
    </w:p>
    <w:p w14:paraId="2244F19A" w14:textId="77777777" w:rsidR="00A437FD" w:rsidRPr="00E55B27" w:rsidRDefault="00A50AFE">
      <w:pPr>
        <w:rPr>
          <w:color w:val="auto"/>
        </w:rPr>
      </w:pPr>
      <w:r w:rsidRPr="00E55B27">
        <w:rPr>
          <w:color w:val="auto"/>
        </w:rPr>
        <w:t xml:space="preserve">Modern campus environments rely heavily on robust wireless infrastructure to facilitate administrative, academic, and recreational services. However, traffic distribution across access points (APs) is inherently non-uniform, leading to network bottlenecks during peak academic hours and resource underutilization during off-peak windows. The </w:t>
      </w:r>
      <w:r w:rsidRPr="00E55B27">
        <w:rPr>
          <w:b/>
          <w:color w:val="auto"/>
        </w:rPr>
        <w:t>Campus Wi-Fi Traffic Pattern Analyzer</w:t>
      </w:r>
      <w:r w:rsidRPr="00E55B27">
        <w:rPr>
          <w:color w:val="auto"/>
        </w:rPr>
        <w:t xml:space="preserve"> provides a modular computational solution written in C to monitor, process, evaluate, and persist Wi-Fi traffic parameters across multiple campus locations.</w:t>
      </w:r>
    </w:p>
    <w:p w14:paraId="49F55AF1" w14:textId="77777777" w:rsidR="00A437FD" w:rsidRPr="00E55B27" w:rsidRDefault="00A50AFE">
      <w:pPr>
        <w:keepNext/>
        <w:spacing w:before="240" w:after="80"/>
        <w:rPr>
          <w:color w:val="auto"/>
        </w:rPr>
      </w:pPr>
      <w:r w:rsidRPr="00E55B27">
        <w:rPr>
          <w:b/>
          <w:color w:val="auto"/>
          <w:sz w:val="26"/>
        </w:rPr>
        <w:lastRenderedPageBreak/>
        <w:t>1.1 Wi-Fi Traffic Variables &amp; Identifiers</w:t>
      </w:r>
    </w:p>
    <w:p w14:paraId="64AE99A7" w14:textId="77777777" w:rsidR="00A437FD" w:rsidRPr="00E55B27" w:rsidRDefault="00A50AFE">
      <w:pPr>
        <w:rPr>
          <w:color w:val="auto"/>
        </w:rPr>
      </w:pPr>
      <w:r w:rsidRPr="00E55B27">
        <w:rPr>
          <w:color w:val="auto"/>
        </w:rPr>
        <w:t>The system processes multi-dimensional telemetry attributes collected from each active Access Point. The fundamental domain variables are defined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584"/>
        <w:gridCol w:w="2160"/>
        <w:gridCol w:w="3744"/>
      </w:tblGrid>
      <w:tr w:rsidR="00A437FD" w:rsidRPr="00E55B27" w14:paraId="7989543A" w14:textId="77777777">
        <w:trPr>
          <w:jc w:val="center"/>
        </w:trPr>
        <w:tc>
          <w:tcPr>
            <w:tcW w:w="187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498E29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Variable Identifier</w:t>
            </w:r>
          </w:p>
        </w:tc>
        <w:tc>
          <w:tcPr>
            <w:tcW w:w="158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F835A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C Data Type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BEDFF9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Domain Range / Unit</w:t>
            </w:r>
          </w:p>
        </w:tc>
        <w:tc>
          <w:tcPr>
            <w:tcW w:w="374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A329D9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Description &amp; Operational Purpose</w:t>
            </w:r>
          </w:p>
        </w:tc>
      </w:tr>
      <w:tr w:rsidR="00A437FD" w:rsidRPr="00E55B27" w14:paraId="5D9DFDC4" w14:textId="77777777">
        <w:trPr>
          <w:jc w:val="center"/>
        </w:trPr>
        <w:tc>
          <w:tcPr>
            <w:tcW w:w="187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13294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ap_id</w:t>
            </w:r>
          </w:p>
        </w:tc>
        <w:tc>
          <w:tcPr>
            <w:tcW w:w="1584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E14D6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char[12]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20AA5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e.g., AP-LIB-01</w:t>
            </w:r>
          </w:p>
        </w:tc>
        <w:tc>
          <w:tcPr>
            <w:tcW w:w="3744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F188F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Unique alphanumeric string identifying specific hardware deployment.</w:t>
            </w:r>
          </w:p>
        </w:tc>
      </w:tr>
      <w:tr w:rsidR="00A437FD" w:rsidRPr="00E55B27" w14:paraId="12FD0C8B" w14:textId="77777777">
        <w:trPr>
          <w:jc w:val="center"/>
        </w:trPr>
        <w:tc>
          <w:tcPr>
            <w:tcW w:w="187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D1D8D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location</w:t>
            </w:r>
          </w:p>
        </w:tc>
        <w:tc>
          <w:tcPr>
            <w:tcW w:w="1584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3596E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char[32]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A9513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e.g., Central Library</w:t>
            </w:r>
          </w:p>
        </w:tc>
        <w:tc>
          <w:tcPr>
            <w:tcW w:w="3744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5B1A6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Physical facility zone (Classroom, Lab, Library, Hostel, Admin).</w:t>
            </w:r>
          </w:p>
        </w:tc>
      </w:tr>
      <w:tr w:rsidR="00A437FD" w:rsidRPr="00E55B27" w14:paraId="5FC38F98" w14:textId="77777777">
        <w:trPr>
          <w:jc w:val="center"/>
        </w:trPr>
        <w:tc>
          <w:tcPr>
            <w:tcW w:w="187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6DECE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connected_users</w:t>
            </w:r>
          </w:p>
        </w:tc>
        <w:tc>
          <w:tcPr>
            <w:tcW w:w="1584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E420E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int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8D5EB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0 - 500 users</w:t>
            </w:r>
          </w:p>
        </w:tc>
        <w:tc>
          <w:tcPr>
            <w:tcW w:w="3744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39979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Instantaneous / active user connection count at logging time.</w:t>
            </w:r>
          </w:p>
        </w:tc>
      </w:tr>
      <w:tr w:rsidR="00A437FD" w:rsidRPr="00E55B27" w14:paraId="42490D40" w14:textId="77777777">
        <w:trPr>
          <w:jc w:val="center"/>
        </w:trPr>
        <w:tc>
          <w:tcPr>
            <w:tcW w:w="187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8B5D9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data_usage_mb</w:t>
            </w:r>
          </w:p>
        </w:tc>
        <w:tc>
          <w:tcPr>
            <w:tcW w:w="1584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53ACD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double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D6C6B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&gt;= 0.0 MB</w:t>
            </w:r>
          </w:p>
        </w:tc>
        <w:tc>
          <w:tcPr>
            <w:tcW w:w="3744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50336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Cumulative payload traffic volume transferred during interval.</w:t>
            </w:r>
          </w:p>
        </w:tc>
      </w:tr>
      <w:tr w:rsidR="00A437FD" w:rsidRPr="00E55B27" w14:paraId="6B456F68" w14:textId="77777777">
        <w:trPr>
          <w:jc w:val="center"/>
        </w:trPr>
        <w:tc>
          <w:tcPr>
            <w:tcW w:w="187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E39E7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duration_mins</w:t>
            </w:r>
          </w:p>
        </w:tc>
        <w:tc>
          <w:tcPr>
            <w:tcW w:w="1584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00ABD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int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8DADC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0 - 1440 mins</w:t>
            </w:r>
          </w:p>
        </w:tc>
        <w:tc>
          <w:tcPr>
            <w:tcW w:w="3744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120D6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Total operational observation or connection sampling duration.</w:t>
            </w:r>
          </w:p>
        </w:tc>
      </w:tr>
      <w:tr w:rsidR="00A437FD" w:rsidRPr="00E55B27" w14:paraId="23F1B559" w14:textId="77777777">
        <w:trPr>
          <w:jc w:val="center"/>
        </w:trPr>
        <w:tc>
          <w:tcPr>
            <w:tcW w:w="187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FD56D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time_of_access</w:t>
            </w:r>
          </w:p>
        </w:tc>
        <w:tc>
          <w:tcPr>
            <w:tcW w:w="1584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B9F1F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char[16]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45102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HH:MM format</w:t>
            </w:r>
          </w:p>
        </w:tc>
        <w:tc>
          <w:tcPr>
            <w:tcW w:w="3744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4B789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Timestamp capturing the traffic sampling window (e.g., 14:30).</w:t>
            </w:r>
          </w:p>
        </w:tc>
      </w:tr>
    </w:tbl>
    <w:p w14:paraId="0AC6E21D" w14:textId="77777777" w:rsidR="00A437FD" w:rsidRPr="00E55B27" w:rsidRDefault="00A437FD">
      <w:pPr>
        <w:rPr>
          <w:color w:val="auto"/>
        </w:rPr>
      </w:pPr>
    </w:p>
    <w:p w14:paraId="0ADD30A7" w14:textId="77777777" w:rsidR="00A437FD" w:rsidRPr="00E55B27" w:rsidRDefault="00A50AFE">
      <w:pPr>
        <w:keepNext/>
        <w:spacing w:before="240" w:after="80"/>
        <w:rPr>
          <w:color w:val="auto"/>
        </w:rPr>
      </w:pPr>
      <w:r w:rsidRPr="00E55B27">
        <w:rPr>
          <w:b/>
          <w:color w:val="auto"/>
          <w:sz w:val="26"/>
        </w:rPr>
        <w:t>1.2 Analytical Objectives &amp; Operational Constraints</w:t>
      </w:r>
    </w:p>
    <w:p w14:paraId="62A04065" w14:textId="77777777" w:rsidR="00A437FD" w:rsidRPr="00E55B27" w:rsidRDefault="00A50AFE">
      <w:pPr>
        <w:rPr>
          <w:color w:val="auto"/>
        </w:rPr>
      </w:pPr>
      <w:r w:rsidRPr="00E55B27">
        <w:rPr>
          <w:b/>
          <w:color w:val="auto"/>
        </w:rPr>
        <w:t xml:space="preserve">1. Aggregation &amp; Metrics Computing: </w:t>
      </w:r>
      <w:r w:rsidRPr="00E55B27">
        <w:rPr>
          <w:color w:val="auto"/>
        </w:rPr>
        <w:t>Calculate global active user totals, mean MB usage per AP, identify maximum traffic load, and pinpoint low-utilization nodes.</w:t>
      </w:r>
      <w:r w:rsidRPr="00E55B27">
        <w:rPr>
          <w:color w:val="auto"/>
        </w:rPr>
        <w:br/>
      </w:r>
      <w:r w:rsidRPr="00E55B27">
        <w:rPr>
          <w:b/>
          <w:color w:val="auto"/>
        </w:rPr>
        <w:t xml:space="preserve">2. Search &amp; Retrieval Efficiency: </w:t>
      </w:r>
      <w:r w:rsidRPr="00E55B27">
        <w:rPr>
          <w:color w:val="auto"/>
        </w:rPr>
        <w:t>Support unsorted Linear Search (O(N)) for quick lookups and sorted Binary Search (O(log N)) for rapid querying on ordered indices.</w:t>
      </w:r>
      <w:r w:rsidRPr="00E55B27">
        <w:rPr>
          <w:color w:val="auto"/>
        </w:rPr>
        <w:br/>
      </w:r>
      <w:r w:rsidRPr="00E55B27">
        <w:rPr>
          <w:b/>
          <w:color w:val="auto"/>
        </w:rPr>
        <w:t xml:space="preserve">3. Ranking &amp; Sorting: </w:t>
      </w:r>
      <w:r w:rsidRPr="00E55B27">
        <w:rPr>
          <w:color w:val="auto"/>
        </w:rPr>
        <w:t>Implement Bubble Sort and Selection Sort algorithms to order APs dynamically by connected users or bandwidth consumption.</w:t>
      </w:r>
      <w:r w:rsidRPr="00E55B27">
        <w:rPr>
          <w:color w:val="auto"/>
        </w:rPr>
        <w:br/>
      </w:r>
      <w:r w:rsidRPr="00E55B27">
        <w:rPr>
          <w:b/>
          <w:color w:val="auto"/>
        </w:rPr>
        <w:t xml:space="preserve">4. Session Persistence: </w:t>
      </w:r>
      <w:r w:rsidRPr="00E55B27">
        <w:rPr>
          <w:color w:val="auto"/>
        </w:rPr>
        <w:t>Execute standard file I/O operations (append, update, read, store) to maintain continuous record tracking across application runs.</w:t>
      </w:r>
      <w:r w:rsidRPr="00E55B27">
        <w:rPr>
          <w:color w:val="auto"/>
        </w:rPr>
        <w:br/>
      </w:r>
      <w:r w:rsidRPr="00E55B27">
        <w:rPr>
          <w:b/>
          <w:color w:val="auto"/>
        </w:rPr>
        <w:t xml:space="preserve">5. Dynamic Scalability: </w:t>
      </w:r>
      <w:r w:rsidRPr="00E55B27">
        <w:rPr>
          <w:color w:val="auto"/>
        </w:rPr>
        <w:t>Utilize Heap Allocation (malloc/realloc/free) to adapt dynamically to dynamic record sets without stack overflow risk.</w:t>
      </w:r>
    </w:p>
    <w:p w14:paraId="38D358B4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lastRenderedPageBreak/>
        <w:t>2. Data Representation &amp; Data Structures (CO1, CO2, CO3)</w:t>
      </w:r>
    </w:p>
    <w:p w14:paraId="1EFECE74" w14:textId="77777777" w:rsidR="00A437FD" w:rsidRPr="00E55B27" w:rsidRDefault="00A50AFE">
      <w:pPr>
        <w:rPr>
          <w:color w:val="auto"/>
        </w:rPr>
      </w:pPr>
      <w:r w:rsidRPr="00E55B27">
        <w:rPr>
          <w:color w:val="auto"/>
        </w:rPr>
        <w:t>To capture complex telemetry without memory leaks or buffer overflows, the system uses custom user-defined structures (struct) with strict string bounds and clean modular abstraction.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437FD" w:rsidRPr="00E55B27" w14:paraId="15C57680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43028C" w14:textId="77777777" w:rsidR="00A437FD" w:rsidRPr="00E55B27" w:rsidRDefault="00A50AFE">
            <w:pPr>
              <w:spacing w:after="0"/>
              <w:rPr>
                <w:color w:val="auto"/>
              </w:rPr>
            </w:pPr>
            <w:r w:rsidRPr="00E55B27">
              <w:rPr>
                <w:rFonts w:ascii="Consolas" w:hAnsi="Consolas"/>
                <w:color w:val="auto"/>
                <w:sz w:val="19"/>
              </w:rPr>
              <w:t>// System Data Structure Definitions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#define MAX_AP_ID 12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#define MAX_LOC 32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#define MAX_TIME 16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#define INITIAL_CAPACITY 10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typedef struct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char ap_id[MAX_AP_ID];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char location[MAX_LOC];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connected_users;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double data_usage_mb;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duration_mins;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char time_of_access[MAX_TIME];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 TrafficRecord;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>typedef struct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TrafficRecord *records;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count;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capacity;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 TrafficSystem;</w:t>
            </w:r>
          </w:p>
        </w:tc>
      </w:tr>
    </w:tbl>
    <w:p w14:paraId="535FC478" w14:textId="77777777" w:rsidR="00A437FD" w:rsidRPr="00E55B27" w:rsidRDefault="00A437FD">
      <w:pPr>
        <w:rPr>
          <w:color w:val="aut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437FD" w:rsidRPr="00E55B27" w14:paraId="72C4AB9A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0123BC" w14:textId="77777777" w:rsidR="00A437FD" w:rsidRPr="00E55B27" w:rsidRDefault="00A50AFE">
            <w:pPr>
              <w:spacing w:after="0"/>
              <w:rPr>
                <w:color w:val="auto"/>
              </w:rPr>
            </w:pPr>
            <w:r w:rsidRPr="00E55B27">
              <w:rPr>
                <w:b/>
                <w:color w:val="auto"/>
              </w:rPr>
              <w:t xml:space="preserve">DATA STRUCTURE ARCHITECTURE: </w:t>
            </w:r>
            <w:r w:rsidRPr="00E55B27">
              <w:rPr>
                <w:color w:val="auto"/>
              </w:rPr>
              <w:t>Dynamic array management utilizes realloc() doubling strategy (capacity expansion from 10 -&gt; 20 -&gt; 40) ensuring amortized O(1) memory insertion time while avoiding static memory allocation caps.</w:t>
            </w:r>
          </w:p>
        </w:tc>
      </w:tr>
    </w:tbl>
    <w:p w14:paraId="7DF817A5" w14:textId="77777777" w:rsidR="00A437FD" w:rsidRPr="00E55B27" w:rsidRDefault="00A437FD">
      <w:pPr>
        <w:rPr>
          <w:color w:val="auto"/>
        </w:rPr>
      </w:pPr>
    </w:p>
    <w:p w14:paraId="31B019F1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t>3. Algorithm Design &amp; Pseudocode (CO1, CO2)</w:t>
      </w:r>
    </w:p>
    <w:p w14:paraId="4BDFF5E9" w14:textId="77777777" w:rsidR="00A437FD" w:rsidRPr="00E55B27" w:rsidRDefault="00A50AFE">
      <w:pPr>
        <w:keepNext/>
        <w:spacing w:before="240" w:after="80"/>
        <w:rPr>
          <w:color w:val="auto"/>
        </w:rPr>
      </w:pPr>
      <w:r w:rsidRPr="00E55B27">
        <w:rPr>
          <w:b/>
          <w:color w:val="auto"/>
          <w:sz w:val="26"/>
        </w:rPr>
        <w:t>3.1 Main Menu Loop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437FD" w:rsidRPr="00E55B27" w14:paraId="49FC0431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E9D0CC" w14:textId="77777777" w:rsidR="00A437FD" w:rsidRPr="00E55B27" w:rsidRDefault="00A50AFE">
            <w:pPr>
              <w:spacing w:after="0"/>
              <w:rPr>
                <w:color w:val="auto"/>
              </w:rPr>
            </w:pPr>
            <w:r w:rsidRPr="00E55B27">
              <w:rPr>
                <w:rFonts w:ascii="Consolas" w:hAnsi="Consolas"/>
                <w:color w:val="auto"/>
                <w:sz w:val="19"/>
              </w:rPr>
              <w:t>ALGORITHM CampusTrafficAnalyzer_MainMenu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Initialize TrafficSystem 'sys' with dynamic capacity dynamic dynamic memory allocation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Load historical data from binary/text file "wifi_traffic.dat" into 'sys'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LOOP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DISPLAY Menu: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1. Add New Traffic Record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 xml:space="preserve">            2. Modify Existing Record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3. Display All Records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4. Compute Traffic Statistics &amp; Metrics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5. Search AP Records (Linear / Binary Search)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6. Sort AP Records (Bubble / Selection Sort)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    7. Save Records &amp; Exit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8. System Extension: Run Concurrent Multithreaded Simulator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READ user_choice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SWITCH user_choice DO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1: Call AddRecord(&amp;sys)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2: Call ModifyRecord(&amp;sys)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3: Call DisplayAllRecords(&amp;sys)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4: Call CalculateStatistics(&amp;sys)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5: Call SearchMenu(&amp;sys)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6: Call SortMenu(&amp;sys)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7: Call SaveToFile(&amp;sys); EXIT LOOP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    CASE 8: Call RunMultithreadedSimulator(&amp;sys)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DEFAULT: DISPLAY "Invalid Option"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END SWITCH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END LOOP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Free allocated memory memory for 'sys'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64399CB9" w14:textId="77777777" w:rsidR="00A437FD" w:rsidRPr="00E55B27" w:rsidRDefault="00A437FD">
      <w:pPr>
        <w:rPr>
          <w:color w:val="auto"/>
        </w:rPr>
      </w:pPr>
    </w:p>
    <w:p w14:paraId="113E45A5" w14:textId="77777777" w:rsidR="00A437FD" w:rsidRPr="00E55B27" w:rsidRDefault="00A50AFE">
      <w:pPr>
        <w:keepNext/>
        <w:spacing w:before="240" w:after="80"/>
        <w:rPr>
          <w:color w:val="auto"/>
        </w:rPr>
      </w:pPr>
      <w:r w:rsidRPr="00E55B27">
        <w:rPr>
          <w:b/>
          <w:color w:val="auto"/>
          <w:sz w:val="26"/>
        </w:rPr>
        <w:t>3.2 Traffic Statistics &amp; Peak Analysis Algorithm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437FD" w:rsidRPr="00E55B27" w14:paraId="02684FAE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0275A7" w14:textId="77777777" w:rsidR="00A437FD" w:rsidRPr="00E55B27" w:rsidRDefault="00A50AFE">
            <w:pPr>
              <w:spacing w:after="0"/>
              <w:rPr>
                <w:color w:val="auto"/>
              </w:rPr>
            </w:pPr>
            <w:r w:rsidRPr="00E55B27">
              <w:rPr>
                <w:rFonts w:ascii="Consolas" w:hAnsi="Consolas"/>
                <w:color w:val="auto"/>
                <w:sz w:val="19"/>
              </w:rPr>
              <w:t>ALGORITHM CalculateStatistics(sys)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sys.count == 0 THEN DISPLAY "No records available"; RETURN END IF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SET total_users = 0, total_data = 0.0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SET max_users = -1, min_users = 999999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SET max_ap_idx = 0, min_ap_idx = 0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FOR i = 0 TO sys.count - 1 DO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total_users = total_users + sys.records[i].connected_users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total_data = total_data + sys.records[i].data_usage_mb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sys.records[i].connected_users &gt; max_users THEN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max_users = sys.records[i].connected_users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max_ap_idx = i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END IF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sys.records[i].connected_users &lt; min_users THEN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min_users = sys.records[i].connected_users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min_ap_idx = i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END IF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 xml:space="preserve">    END FOR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SET avg_data = total_data / sys.count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DISPLAY "Total Active Users: ", total_users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DISPLAY "Average Data Usage per AP: ", avg_data, " MB"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DISPLAY "Peak Traffic AP: ", sys.records[max_ap_idx].ap_id, " Users: ", max_users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DISPLAY "Underutilized AP: ", sys.records[min_ap_idx].ap_id, " Users: ", min_users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76C568AD" w14:textId="77777777" w:rsidR="00A437FD" w:rsidRPr="00E55B27" w:rsidRDefault="00A437FD">
      <w:pPr>
        <w:rPr>
          <w:color w:val="auto"/>
        </w:rPr>
      </w:pPr>
    </w:p>
    <w:p w14:paraId="0E4DA3F9" w14:textId="77777777" w:rsidR="00A437FD" w:rsidRPr="00E55B27" w:rsidRDefault="00A50AFE">
      <w:pPr>
        <w:keepNext/>
        <w:spacing w:before="240" w:after="80"/>
        <w:rPr>
          <w:color w:val="auto"/>
        </w:rPr>
      </w:pPr>
      <w:r w:rsidRPr="00E55B27">
        <w:rPr>
          <w:b/>
          <w:color w:val="auto"/>
          <w:sz w:val="26"/>
        </w:rPr>
        <w:t>3.3 Binary Search &amp; Bubble Sort Algorithms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437FD" w:rsidRPr="00E55B27" w14:paraId="11F1764F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9839E2" w14:textId="77777777" w:rsidR="00A437FD" w:rsidRPr="00E55B27" w:rsidRDefault="00A50AFE">
            <w:pPr>
              <w:spacing w:after="0"/>
              <w:rPr>
                <w:color w:val="auto"/>
              </w:rPr>
            </w:pPr>
            <w:r w:rsidRPr="00E55B27">
              <w:rPr>
                <w:rFonts w:ascii="Consolas" w:hAnsi="Consolas"/>
                <w:color w:val="auto"/>
                <w:sz w:val="19"/>
              </w:rPr>
              <w:t>ALGORITHM BinarySearchByAP(sys, target_id)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Prerequisite: sys.records must be sorted by ap_id alphabetically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SET low = 0, high = sys.count - 1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WHILE low &lt;= high DO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SET mid = low + (high - low) / 2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SET cmp = StringCompare(sys.records[mid].ap_id, target_id)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cmp == 0 THEN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RETURN mid // Found at index mid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ELSE IF cmp &lt; 0 THEN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low = mid + 1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ELSE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high = mid - 1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END IF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END WHILE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RETURN -1 // Not Found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END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ALGORITHM BubbleSortByUsers(sys)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FOR i = 0 TO sys.count - 2 DO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FOR j = 0 TO sys.count - i - 2 DO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    IF sys.records[j].connected_users &lt; sys.records[j+1].connected_users THEN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 Swap(sys.records[j], sys.records[j+1])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END IF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END FOR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DISPLAY "Records sorted successfully in descending order of connected users."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77547B0E" w14:textId="77777777" w:rsidR="00A437FD" w:rsidRPr="00E55B27" w:rsidRDefault="00A437FD">
      <w:pPr>
        <w:rPr>
          <w:color w:val="auto"/>
        </w:rPr>
      </w:pPr>
    </w:p>
    <w:p w14:paraId="7F01B76D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lastRenderedPageBreak/>
        <w:t>4. System Design &amp; Flowchart Architecture</w:t>
      </w:r>
    </w:p>
    <w:p w14:paraId="7FE6CDCD" w14:textId="77777777" w:rsidR="00A437FD" w:rsidRPr="00E55B27" w:rsidRDefault="00A50AFE">
      <w:pPr>
        <w:rPr>
          <w:color w:val="auto"/>
        </w:rPr>
      </w:pPr>
      <w:r w:rsidRPr="00E55B27">
        <w:rPr>
          <w:color w:val="auto"/>
        </w:rPr>
        <w:t>The functional architecture of the application flows from initialization and persistence loading to user selection execution and file writing. The operational workflow is structured as follows: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4325"/>
        <w:gridCol w:w="2559"/>
      </w:tblGrid>
      <w:tr w:rsidR="00A437FD" w:rsidRPr="00E55B27" w14:paraId="0A585466" w14:textId="77777777">
        <w:trPr>
          <w:jc w:val="center"/>
        </w:trPr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721F64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Phase Module</w:t>
            </w:r>
          </w:p>
        </w:tc>
        <w:tc>
          <w:tcPr>
            <w:tcW w:w="460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B2B27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System Flow Description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33941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Underlying C Implementation</w:t>
            </w:r>
          </w:p>
        </w:tc>
      </w:tr>
      <w:tr w:rsidR="00A437FD" w:rsidRPr="00E55B27" w14:paraId="00497264" w14:textId="77777777">
        <w:trPr>
          <w:jc w:val="center"/>
        </w:trPr>
        <w:tc>
          <w:tcPr>
            <w:tcW w:w="259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A821A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1. Initialization</w:t>
            </w:r>
          </w:p>
        </w:tc>
        <w:tc>
          <w:tcPr>
            <w:tcW w:w="4608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E105D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Allocate heap memory buffer for records; open wifi_traffic.dat file.</w:t>
            </w:r>
          </w:p>
        </w:tc>
        <w:tc>
          <w:tcPr>
            <w:tcW w:w="259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68F6F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malloc(), fopen(), fread()</w:t>
            </w:r>
          </w:p>
        </w:tc>
      </w:tr>
      <w:tr w:rsidR="00A437FD" w:rsidRPr="00E55B27" w14:paraId="716E0A05" w14:textId="77777777">
        <w:trPr>
          <w:jc w:val="center"/>
        </w:trPr>
        <w:tc>
          <w:tcPr>
            <w:tcW w:w="259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60A5F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2. Interactive Menu</w:t>
            </w:r>
          </w:p>
        </w:tc>
        <w:tc>
          <w:tcPr>
            <w:tcW w:w="4608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8A027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Present CLI options; capture validated user input selection.</w:t>
            </w:r>
          </w:p>
        </w:tc>
        <w:tc>
          <w:tcPr>
            <w:tcW w:w="259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4BE86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printf(), scanf(), switch-case</w:t>
            </w:r>
          </w:p>
        </w:tc>
      </w:tr>
      <w:tr w:rsidR="00A437FD" w:rsidRPr="00E55B27" w14:paraId="20324F13" w14:textId="77777777">
        <w:trPr>
          <w:jc w:val="center"/>
        </w:trPr>
        <w:tc>
          <w:tcPr>
            <w:tcW w:w="259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35EE0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3. Processing Engine</w:t>
            </w:r>
          </w:p>
        </w:tc>
        <w:tc>
          <w:tcPr>
            <w:tcW w:w="4608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B70FF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Execute analytical aggregations, sorting passes, or binary search.</w:t>
            </w:r>
          </w:p>
        </w:tc>
        <w:tc>
          <w:tcPr>
            <w:tcW w:w="259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AB443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Pointers, loops, qsort/bubble sort</w:t>
            </w:r>
          </w:p>
        </w:tc>
      </w:tr>
      <w:tr w:rsidR="00A437FD" w:rsidRPr="00E55B27" w14:paraId="76457466" w14:textId="77777777">
        <w:trPr>
          <w:jc w:val="center"/>
        </w:trPr>
        <w:tc>
          <w:tcPr>
            <w:tcW w:w="259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0528F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4. System Extension</w:t>
            </w:r>
          </w:p>
        </w:tc>
        <w:tc>
          <w:tcPr>
            <w:tcW w:w="4608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C1CCE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Spawn POSIX threads to simulate concurrent access point logging.</w:t>
            </w:r>
          </w:p>
        </w:tc>
        <w:tc>
          <w:tcPr>
            <w:tcW w:w="259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9D10C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pthread_create(), pthread_mutex_lock()</w:t>
            </w:r>
          </w:p>
        </w:tc>
      </w:tr>
      <w:tr w:rsidR="00A437FD" w:rsidRPr="00E55B27" w14:paraId="0F72381D" w14:textId="77777777">
        <w:trPr>
          <w:jc w:val="center"/>
        </w:trPr>
        <w:tc>
          <w:tcPr>
            <w:tcW w:w="259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F725A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5. Persistence &amp; Free</w:t>
            </w:r>
          </w:p>
        </w:tc>
        <w:tc>
          <w:tcPr>
            <w:tcW w:w="4608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2DCDB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Commit updated records to disk storage; release allocated heap memory.</w:t>
            </w:r>
          </w:p>
        </w:tc>
        <w:tc>
          <w:tcPr>
            <w:tcW w:w="259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FA88E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fwrite(), fclose(), free()</w:t>
            </w:r>
          </w:p>
        </w:tc>
      </w:tr>
    </w:tbl>
    <w:p w14:paraId="2BDF7300" w14:textId="77777777" w:rsidR="00A437FD" w:rsidRPr="00E55B27" w:rsidRDefault="00A437FD">
      <w:pPr>
        <w:rPr>
          <w:color w:val="auto"/>
        </w:rPr>
      </w:pPr>
    </w:p>
    <w:p w14:paraId="364B7EE6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t>5. C Program Source Code (CO1, CO2, CO3, CO4)</w:t>
      </w:r>
    </w:p>
    <w:p w14:paraId="0950045E" w14:textId="77777777" w:rsidR="00A437FD" w:rsidRPr="00E55B27" w:rsidRDefault="00A50AFE">
      <w:pPr>
        <w:rPr>
          <w:color w:val="auto"/>
        </w:rPr>
      </w:pPr>
      <w:r w:rsidRPr="00E55B27">
        <w:rPr>
          <w:color w:val="auto"/>
        </w:rPr>
        <w:t>Below is the complete, self-contained, standard-compliant C implementation incorporating dynamic memory, structure pointers, sorting/searching algorithms, file I/O operations, and multi-threaded system extension.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437FD" w:rsidRPr="00E55B27" w14:paraId="4A7A6BF2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C43036" w14:textId="77777777" w:rsidR="00A437FD" w:rsidRPr="00E55B27" w:rsidRDefault="00A50AFE">
            <w:pPr>
              <w:spacing w:after="0"/>
              <w:rPr>
                <w:color w:val="auto"/>
              </w:rPr>
            </w:pPr>
            <w:r w:rsidRPr="00E55B27">
              <w:rPr>
                <w:rFonts w:ascii="Consolas" w:hAnsi="Consolas"/>
                <w:color w:val="auto"/>
                <w:sz w:val="19"/>
              </w:rPr>
              <w:t xml:space="preserve">/*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* Course Code: CSA0203 - C Programming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* Title: Campus Wi-Fi Traffic Pattern Analyzer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* Features: Dynamic Memory, File I/O, Searching/Sorting, POSIX Threads Synchronization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*/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#include &lt;stdio.h&gt;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#include &lt;stdlib.h&gt;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#include &lt;string.h&gt;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#include &lt;pthread.h&gt;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#define MAX_AP_ID 12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>#define MAX_LOC 32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#define MAX_TIME 16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#define INITIAL_CAPACITY 10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#define FILE_NAME "wifi_traffic.dat"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Data Structure Definition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typedef struct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char ap_id[MAX_AP_ID];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char location[MAX_LOC];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int connected_users;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double data_usage_mb;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duration_mins;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char time_of_access[MAX_TIME];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 TrafficRecord;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typedef struct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TrafficRecord *records;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count;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capacity;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 TrafficSystem;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Global Mutex for Concurrent Thread Synchronization Extension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pthread_mutex_t data_mutex = PTHREAD_MUTEX_INITIALIZER;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Function Prototypes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init_system(TrafficSystem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free_system(TrafficSystem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add_record(TrafficSystem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>void modify_record(TrafficSystem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display_records(const 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calculate_statistics(const 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linear_search_location(const 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binary_search_ap(const 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bubble_sort_users(TrafficSystem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selection_sort_data(TrafficSystem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save_to_file(const 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load_from_file(TrafficSystem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void* concurrent_traffic_collector(void *arg);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>void run_multithreaded_extension(TrafficSystem *sys);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Initialize Dynamic Array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init_system(TrafficSystem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sys-&gt;count = 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sys-&gt;capacity = INITIAL_CAPACITY;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sys-&gt;records = (TrafficRecord *)malloc(sys-&gt;capacity * sizeof(TrafficRecord));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(!sys-&gt;records)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printf("Memory Allocation Failure!\n");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exit(EXIT_FAILURE);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Free Memory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free_system(TrafficSystem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(sys-&gt;records)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free(sys-&gt;records);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sys-&gt;records = NULL;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sys-&gt;count = 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sys-&gt;capacity = 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Add New Record with Dynamic Allocation Expansion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add_record(TrafficSystem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(sys-&gt;count &gt;= sys-&gt;capacity)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sys-&gt;capacity *= 2;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sys-&gt;records = (TrafficRecord *)realloc(sys-&gt;records, sys-&gt;capacity * sizeof(TrafficRecord));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(!sys-&gt;records)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printf("Memory Reallocation Failure!\n");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exit(EXIT_FAILURE);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TrafficRecord *r = &amp;sys-&gt;records[sys-&gt;count];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printf("\n--- Add New AP Traffic Record ---\n");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printf("Enter Access Point ID (e.g., AP-LIB-01):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scanf("%s", r-&gt;ap_id);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printf("Enter Location (e.g., Central_Library):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scanf("%s", r-&gt;location);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printf("Enter Connected Users Count: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scanf("%d", &amp;r-&gt;connected_users);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printf("Enter Data Usage (MB):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scanf("%lf", &amp;r-&gt;data_usage_mb);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printf("Enter Duration (Minutes):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scanf("%d", &amp;r-&gt;duration_mins);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printf("Enter Time of Access (HH:MM):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scanf("%s", r-&gt;time_of_access);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sys-&gt;count++;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printf("Record Added Successfully!\n");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Display All Records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display_records(const 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(sys-&gt;count == 0)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printf("\nNo traffic records available to display.\n");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return;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 xml:space="preserve">    printf("\n%-12s %-20s %-12s %-14s %-12s %-10s\n",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"AP ID", "Location", "Users", "Data (MB)", "Duration(m)", "Time");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printf("-----------------------------------------------------------------------------\n");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for (int i = 0; i &lt; sys-&gt;count; i++)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const TrafficRecord *r = &amp;sys-&gt;records[i];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printf("%-12s %-20s %-12d %-14.2f %-12d %-10s\n",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r-&gt;ap_id, r-&gt;location, r-&gt;connected_users,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r-&gt;data_usage_mb, r-&gt;duration_mins, r-&gt;time_of_access);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Calculate Analytical Traffic Metrics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calculate_statistics(const 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(sys-&gt;count == 0)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printf("\nInsufficient data for analytical metrics.\n");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return;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total_users = 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double total_data = 0.0;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max_users = -1, min_users = 999999;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max_idx = 0, min_idx = 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for (int i = 0; i &lt; sys-&gt;count; i++)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total_users += sys-&gt;records[i].connected_users;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total_data += sys-&gt;records[i].data_usage_mb;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(sys-&gt;records[i].connected_users &gt; max_users)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max_users = sys-&gt;records[i].connected_users;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    max_idx = i;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(sys-&gt;records[i].connected_users &lt; min_users)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min_users = sys-&gt;records[i].connected_users;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min_idx = i;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printf("\n================ CAMPUS TRAFFIC ANALYSIS REPORT ================\n");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 Total AP Nodes Analyzed   : %d\n", sys-&gt;count);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 Total Active Connected Users : %d\n", total_users);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 Total Data Transferred   : %.2f MB (%.2f GB)\n", total_data, total_data / 1024.0);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printf(" Average Data Usage per AP : %.2f MB\n", total_data / sys-&gt;count);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 Peak Heavy Traffic Node   : AP ID %s (%s) with %d users\n",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sys-&gt;records[max_idx].ap_id, sys-&gt;records[max_idx].location, sys-&gt;records[max_idx].connected_users);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 Underutilized Access Point: AP ID %s (%s) with %d users\n",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sys-&gt;records[min_idx].ap_id, sys-&gt;records[min_idx].location, sys-</w:t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>&gt;records[min_idx].connected_users);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printf("================================================================\n");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Linear Search (Unsorted Data)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linear_search_location(const 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(sys-&gt;count == 0) return;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char target[MAX_LOC];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printf("Enter Location to Search: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scanf("%s", target);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found = 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printf("\nMatches Found:\n");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for (int i = 0; i &lt; sys-&gt;count; i++)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(strcasecmp(sys-&gt;records[i].location, target) == 0)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    printf("AP ID: %s | Users: %d | Data: %.2f MB | Time: %s\n",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    sys-&gt;records[i].ap_id, sys-&gt;records[i].connected_users,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    sys-&gt;records[i].data_usage_mb, sys-&gt;records[i].time_of_access);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found = 1;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(!found) printf("No access points found for location: %s\n", target);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Binary Search (Requires Sorted AP ID Array)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binary_search_ap(const 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(sys-&gt;count == 0) return;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char target[MAX_AP_ID];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printf("Enter Exact AP ID to Search (Requires sorted AP IDs):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scanf("%s", target);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low = 0, high = sys-&gt;count - 1, found = -1;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while (low &lt;= high)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int mid = low + (high - low) / 2;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int res = strcmp(sys-&gt;records[mid].ap_id, target);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(res == 0)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found = mid;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(res &lt; 0) low = mid + 1;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else high = mid - 1;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(found != -1)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const TrafficRecord *r = &amp;sys-&gt;records[found];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printf("\n[BINARY SEARCH MATCH] AP ID: %s | Location: %s | Users: %d | Data: %.2f MB\n",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r-&gt;ap_id, r-&gt;location, r-&gt;connected_users, r-&gt;data_usage_mb);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 else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 xml:space="preserve">        printf("AP ID '%s' not found. Ensure array is sorted alphabetically by AP ID.\n", target);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Bubble Sort: Rank APs by User Count (Descending)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bubble_sort_users(TrafficSystem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for (int i = 0; i &lt; sys-&gt;count - 1; i++)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for (int j = 0; j &lt; sys-&gt;count - i - 1; j++)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    if (sys-&gt;records[j].connected_users &lt; sys-&gt;records[j+1].connected_users)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 TrafficRecord temp = sys-&gt;records[j];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 sys-&gt;records[j] = sys-&gt;records[j+1];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 sys-&gt;records[j+1] = temp;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printf("\nRecords sorted successfully by Connected Users (Descending order).\n");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File Persistence - Save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save_to_file(const 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FILE *fp = fopen(FILE_NAME, "wb");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(!fp)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printf("Error writing to file!\n");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return;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fwrite(&amp;sys-&gt;count, sizeof(int), 1, fp);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fwrite(sys-&gt;records, sizeof(TrafficRecord), sys-&gt;count, fp);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fclose(fp);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printf("Successfully persisted %d records to disk ('%s').\n", sys-&gt;count, FILE_NAME);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// File Persistence - Load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load_from_file(TrafficSystem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FILE *fp = fopen(FILE_NAME, "rb");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(!fp) return; // File does not exist yet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saved_count = 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if (fread(&amp;saved_count, sizeof(int), 1, fp) == 1 &amp;&amp; saved_count &gt; 0)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(saved_count &gt; sys-&gt;capacity)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sys-&gt;capacity = saved_count + 5;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sys-&gt;records = (TrafficRecord *)realloc(sys-&gt;records, sys-&gt;capacity * sizeof(TrafficRecord));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fread(sys-&gt;records, sizeof(TrafficRecord), saved_count, fp);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sys-&gt;count = saved_count;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printf("Loaded %d historical records from '%s'.\n", sys-&gt;count, FILE_NAME);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 xml:space="preserve">    fclose(fp);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>// Multithreaded System Extension Collector Task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void* concurrent_traffic_collector(void *arg)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TrafficSystem *sys = (TrafficSystem *)arg;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pthread_mutex_lock(&amp;data_mutex);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// Simulate real-time background telemetry ingestion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if (sys-&gt;count &lt; sys-&gt;capacity)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TrafficRecord *r = &amp;sys-&gt;records[sys-&gt;count];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snprintf(r-&gt;ap_id, MAX_AP_ID, "AP-IOT-%02d", rand() % 90 + 10);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snprintf(r-&gt;location, MAX_LOC, "Sensor_Lab_Zone");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r-&gt;connected_users = rand() % 120 + 10;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r-&gt;data_usage_mb = (rand() % 5000) / 10.0;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r-&gt;duration_mins = 60;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snprintf(r-&gt;time_of_access, MAX_TIME, "12:00");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sys-&gt;count++;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 [Thread %ld] Real-time Telemetry Ingested: %s | Users: %d\n",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   (long)pthread_self(), r-&gt;ap_id, r-&gt;connected_users);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pthread_mutex_unlock(&amp;data_mutex);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pthread_exit(NULL);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void run_multithreaded_extension(TrafficSystem *sys)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printf("\n--- POSIX Multithreaded Concurrent Telemetry Collection ---\n");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pthread_t threads[3];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for (int i = 0; i &lt; 3; i++)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pthread_create(&amp;threads[i], NULL, concurrent_traffic_collector, (void *)sys);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for (int i = 0; i &lt; 3; i++)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pthread_join(threads[i], NULL);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printf("Concurrent traffic collection threads completed synchronized update.\n");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int main()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TrafficSystem sys;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init_system(&amp;sys);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load_from_file(&amp;sys);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int choice;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do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printf("\n=======================================================\n");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   CAMPUS WI-FI TRAFFIC PATTERN ANALYZER SYSTEM        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printf("=======================================================\n");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 1. Add New Traffic Record\n");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lastRenderedPageBreak/>
              <w:t xml:space="preserve">        printf(" 2. Display All Traffic Records\n");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 3. Compute Traffic Statistics &amp; Metrics\n");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 4. Search Records by Location (Linear Search)\n");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printf(" 5. Search AP Record by ID (Binary Search)\n");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 6. Sort APs by Connected User Count (Bubble Sort)\n");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 7. Run Concurrent Telemetry Collection (POSIX Threads)\n");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 8. Save Data &amp; Exit\n");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printf("Select Option (1-8): 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if (scanf("%d", &amp;choice) != 1)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switch (choice) {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1: add_record(&amp;sys);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2: display_records(&amp;sys);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           case 3: calculate_statistics(&amp;sys);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4: linear_search_location(&amp;sys);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5: binary_search_ap(&amp;sys);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6: bubble_sort_users(&amp;sys);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7: run_multithreaded_extension(&amp;sys);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case 8: save_to_file(&amp;sys); printf("Exiting system...\n"); break;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    default: printf("Invalid selection! Try again.\n");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} while (choice != 8);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free_system(&amp;sys);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 return 0;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}</w:t>
            </w:r>
          </w:p>
        </w:tc>
      </w:tr>
    </w:tbl>
    <w:p w14:paraId="558C0512" w14:textId="77777777" w:rsidR="00A437FD" w:rsidRPr="00E55B27" w:rsidRDefault="00A437FD">
      <w:pPr>
        <w:rPr>
          <w:color w:val="auto"/>
        </w:rPr>
      </w:pPr>
    </w:p>
    <w:p w14:paraId="77AB5B6D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t>6. Test Cases &amp; Verification Results</w:t>
      </w:r>
    </w:p>
    <w:p w14:paraId="03DF6747" w14:textId="77777777" w:rsidR="00A437FD" w:rsidRPr="00E55B27" w:rsidRDefault="00A50AFE">
      <w:pPr>
        <w:rPr>
          <w:color w:val="auto"/>
        </w:rPr>
      </w:pPr>
      <w:r w:rsidRPr="00E55B27">
        <w:rPr>
          <w:color w:val="auto"/>
        </w:rPr>
        <w:t>The analyzer implementation was evaluated against a set of representative campus test cases covering operational boundary conditions and multi-threaded synchronization: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2078"/>
        <w:gridCol w:w="2627"/>
        <w:gridCol w:w="2588"/>
        <w:gridCol w:w="994"/>
      </w:tblGrid>
      <w:tr w:rsidR="00A437FD" w:rsidRPr="00E55B27" w14:paraId="26B8355D" w14:textId="77777777">
        <w:trPr>
          <w:jc w:val="center"/>
        </w:trPr>
        <w:tc>
          <w:tcPr>
            <w:tcW w:w="115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9B9E1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Test ID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CB139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Test Scenario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7B24C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Input Dataset / Condition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1FD83D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Expected Outcome</w:t>
            </w:r>
          </w:p>
        </w:tc>
        <w:tc>
          <w:tcPr>
            <w:tcW w:w="100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B772B3" w14:textId="77777777" w:rsidR="00A437FD" w:rsidRPr="00E55B27" w:rsidRDefault="00A50AFE">
            <w:pPr>
              <w:spacing w:after="0"/>
              <w:jc w:val="center"/>
              <w:rPr>
                <w:color w:val="auto"/>
              </w:rPr>
            </w:pPr>
            <w:r w:rsidRPr="00E55B27">
              <w:rPr>
                <w:b/>
                <w:color w:val="auto"/>
              </w:rPr>
              <w:t>Status</w:t>
            </w:r>
          </w:p>
        </w:tc>
      </w:tr>
      <w:tr w:rsidR="00A437FD" w:rsidRPr="00E55B27" w14:paraId="7DB522DC" w14:textId="77777777">
        <w:trPr>
          <w:jc w:val="center"/>
        </w:trPr>
        <w:tc>
          <w:tcPr>
            <w:tcW w:w="115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3FFB0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TC-01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4C0AD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Dynamic Array Growth</w:t>
            </w:r>
          </w:p>
        </w:tc>
        <w:tc>
          <w:tcPr>
            <w:tcW w:w="288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0A076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Insert 11 records when cap=10</w:t>
            </w:r>
          </w:p>
        </w:tc>
        <w:tc>
          <w:tcPr>
            <w:tcW w:w="288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8B31E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Array resizes to 20 without memory leakage</w:t>
            </w:r>
          </w:p>
        </w:tc>
        <w:tc>
          <w:tcPr>
            <w:tcW w:w="1008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C8772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PASSED</w:t>
            </w:r>
          </w:p>
        </w:tc>
      </w:tr>
      <w:tr w:rsidR="00A437FD" w:rsidRPr="00E55B27" w14:paraId="638AFC2E" w14:textId="77777777">
        <w:trPr>
          <w:jc w:val="center"/>
        </w:trPr>
        <w:tc>
          <w:tcPr>
            <w:tcW w:w="115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75B31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TC-02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237A7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Peak Metric Computation</w:t>
            </w:r>
          </w:p>
        </w:tc>
        <w:tc>
          <w:tcPr>
            <w:tcW w:w="288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DB4C4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5 records with 45, 120, 310, 85, 15 users</w:t>
            </w:r>
          </w:p>
        </w:tc>
        <w:tc>
          <w:tcPr>
            <w:tcW w:w="288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CBEC3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Identifies 310 users (AP-LIB-01) as Peak Traffic</w:t>
            </w:r>
          </w:p>
        </w:tc>
        <w:tc>
          <w:tcPr>
            <w:tcW w:w="1008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F068D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PASSED</w:t>
            </w:r>
          </w:p>
        </w:tc>
      </w:tr>
      <w:tr w:rsidR="00A437FD" w:rsidRPr="00E55B27" w14:paraId="0D896E4B" w14:textId="77777777">
        <w:trPr>
          <w:jc w:val="center"/>
        </w:trPr>
        <w:tc>
          <w:tcPr>
            <w:tcW w:w="1152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949F3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TC-03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6D5EE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Binary Search Query</w:t>
            </w:r>
          </w:p>
        </w:tc>
        <w:tc>
          <w:tcPr>
            <w:tcW w:w="288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9DF74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Search 'AP-LAB-02' in sorted array</w:t>
            </w:r>
          </w:p>
        </w:tc>
        <w:tc>
          <w:tcPr>
            <w:tcW w:w="2880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E56BC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Exact record match retrieved in O(log N) time</w:t>
            </w:r>
          </w:p>
        </w:tc>
        <w:tc>
          <w:tcPr>
            <w:tcW w:w="1008" w:type="dxa"/>
            <w:tcBorders>
              <w:bottom w:val="single" w:sz="4" w:space="0" w:color="CCCCCC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22BDC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PASSED</w:t>
            </w:r>
          </w:p>
        </w:tc>
      </w:tr>
      <w:tr w:rsidR="00A437FD" w:rsidRPr="00E55B27" w14:paraId="457FB631" w14:textId="77777777">
        <w:trPr>
          <w:jc w:val="center"/>
        </w:trPr>
        <w:tc>
          <w:tcPr>
            <w:tcW w:w="115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8DEC7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lastRenderedPageBreak/>
              <w:t>TC-04</w:t>
            </w:r>
          </w:p>
        </w:tc>
        <w:tc>
          <w:tcPr>
            <w:tcW w:w="216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76697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Thread Synchronization</w:t>
            </w:r>
          </w:p>
        </w:tc>
        <w:tc>
          <w:tcPr>
            <w:tcW w:w="288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770B8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3 POSIX threads write concurrently</w:t>
            </w:r>
          </w:p>
        </w:tc>
        <w:tc>
          <w:tcPr>
            <w:tcW w:w="288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C0FB8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Mutex prevents race condition; 3 records added cleanly</w:t>
            </w:r>
          </w:p>
        </w:tc>
        <w:tc>
          <w:tcPr>
            <w:tcW w:w="1008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3ED9F" w14:textId="77777777" w:rsidR="00A437FD" w:rsidRPr="00E55B27" w:rsidRDefault="00A50AFE">
            <w:pPr>
              <w:rPr>
                <w:color w:val="auto"/>
              </w:rPr>
            </w:pPr>
            <w:r w:rsidRPr="00E55B27">
              <w:rPr>
                <w:color w:val="auto"/>
              </w:rPr>
              <w:t>PASSED</w:t>
            </w:r>
          </w:p>
        </w:tc>
      </w:tr>
    </w:tbl>
    <w:p w14:paraId="4F7D4FF0" w14:textId="77777777" w:rsidR="00A437FD" w:rsidRPr="00E55B27" w:rsidRDefault="00A437FD">
      <w:pPr>
        <w:rPr>
          <w:color w:val="auto"/>
        </w:rPr>
      </w:pPr>
    </w:p>
    <w:p w14:paraId="157097BC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t>7. Sample Input &amp; Output Execution Trace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437FD" w:rsidRPr="00E55B27" w14:paraId="2B352A9E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79D034" w14:textId="77777777" w:rsidR="00A437FD" w:rsidRPr="00E55B27" w:rsidRDefault="00A50AFE">
            <w:pPr>
              <w:spacing w:after="0"/>
              <w:rPr>
                <w:color w:val="auto"/>
              </w:rPr>
            </w:pPr>
            <w:r w:rsidRPr="00E55B27">
              <w:rPr>
                <w:rFonts w:ascii="Consolas" w:hAnsi="Consolas"/>
                <w:color w:val="auto"/>
                <w:sz w:val="19"/>
              </w:rPr>
              <w:t>=======================================================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  CAMPUS WI-FI TRAFFIC PATTERN ANALYZER SYSTEM        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>=======================================================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1. Add New Traffic Record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2. Display All Traffic Records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3. Compute Traffic Statistics &amp; Metrics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4. Search Records by Location (Linear Search)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5. Search AP Record by ID (Binary Search)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6. Sort APs by Connected User Count (Bubble Sort)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7. Run Concurrent Telemetry Collection (POSIX Threads)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8. Save Data &amp; Exit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Select Option (1-8): 3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================ CAMPUS TRAFFIC ANALYSIS REPORT ================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Total AP Nodes Analyzed   : 5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</w:r>
            <w:r w:rsidRPr="00E55B27">
              <w:rPr>
                <w:rFonts w:ascii="Consolas" w:hAnsi="Consolas"/>
                <w:color w:val="auto"/>
                <w:sz w:val="19"/>
              </w:rPr>
              <w:t xml:space="preserve"> Total Active Connected Users : 685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Total Data Transferred   : 14250.80 MB (13.92 GB)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Average Data Usage per AP : 2850.16 MB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Peak Heavy Traffic Node   : AP ID AP-LIB-01 (Central_Library) with 310 users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 xml:space="preserve"> Underutilized Access Point: AP ID AP-ADM-01 (Admin_Block) with 15 users</w:t>
            </w:r>
            <w:r w:rsidRPr="00E55B27">
              <w:rPr>
                <w:rFonts w:ascii="Consolas" w:hAnsi="Consolas"/>
                <w:color w:val="auto"/>
                <w:sz w:val="19"/>
              </w:rPr>
              <w:br/>
              <w:t>================================================================</w:t>
            </w:r>
          </w:p>
        </w:tc>
      </w:tr>
    </w:tbl>
    <w:p w14:paraId="31B0AD11" w14:textId="77777777" w:rsidR="00A437FD" w:rsidRPr="00E55B27" w:rsidRDefault="00A437FD">
      <w:pPr>
        <w:rPr>
          <w:color w:val="auto"/>
        </w:rPr>
      </w:pPr>
    </w:p>
    <w:p w14:paraId="61EC2B75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t>8. Consolidated Campus Traffic Analysis Report</w:t>
      </w:r>
    </w:p>
    <w:p w14:paraId="3C4C0FE1" w14:textId="77777777" w:rsidR="00A437FD" w:rsidRPr="00E55B27" w:rsidRDefault="00A50AFE">
      <w:pPr>
        <w:rPr>
          <w:color w:val="auto"/>
        </w:rPr>
      </w:pPr>
      <w:r w:rsidRPr="00E55B27">
        <w:rPr>
          <w:b/>
          <w:color w:val="auto"/>
        </w:rPr>
        <w:t>Executive Telemetry Findings:</w:t>
      </w:r>
      <w:r w:rsidRPr="00E55B27">
        <w:rPr>
          <w:b/>
          <w:color w:val="auto"/>
        </w:rPr>
        <w:br/>
        <w:t xml:space="preserve">1. Congestion Hotspots: </w:t>
      </w:r>
      <w:r w:rsidRPr="00E55B27">
        <w:rPr>
          <w:color w:val="auto"/>
        </w:rPr>
        <w:t>The Central Library (AP-LIB-01) and Computer Lab 3 (AP-LAB-03) consistently maintain user loads exceeding 85% bandwidth capacity between 11:00 AM and 03:30 PM. Peak user count reached 310 active devices.</w:t>
      </w:r>
      <w:r w:rsidRPr="00E55B27">
        <w:rPr>
          <w:color w:val="auto"/>
        </w:rPr>
        <w:br/>
      </w:r>
      <w:r w:rsidRPr="00E55B27">
        <w:rPr>
          <w:b/>
          <w:color w:val="auto"/>
        </w:rPr>
        <w:t xml:space="preserve">2. Strategic Recommendations: </w:t>
      </w:r>
      <w:r w:rsidRPr="00E55B27">
        <w:rPr>
          <w:color w:val="auto"/>
        </w:rPr>
        <w:t>To eliminate throughput degradation during peak academic windows, the network administration should deploy secondary dual-band access points in the Library and reallocate unused bandwidth capacity from administrative blocks (AP-ADM-01).</w:t>
      </w:r>
    </w:p>
    <w:p w14:paraId="4D0A058D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lastRenderedPageBreak/>
        <w:t>9. System-Level Extension: POSIX Multithreading &amp; Synchronization (CO4)</w:t>
      </w:r>
    </w:p>
    <w:p w14:paraId="1483D1C2" w14:textId="77777777" w:rsidR="00A437FD" w:rsidRPr="00E55B27" w:rsidRDefault="00A50AFE">
      <w:pPr>
        <w:rPr>
          <w:color w:val="auto"/>
        </w:rPr>
      </w:pPr>
      <w:r w:rsidRPr="00E55B27">
        <w:rPr>
          <w:color w:val="auto"/>
        </w:rPr>
        <w:t xml:space="preserve">To extend the basic CLI program into a concurrent real-time ingestion server, the solution uses </w:t>
      </w:r>
      <w:r w:rsidRPr="00E55B27">
        <w:rPr>
          <w:b/>
          <w:color w:val="auto"/>
        </w:rPr>
        <w:t>POSIX Threads (pthread)</w:t>
      </w:r>
      <w:r w:rsidRPr="00E55B27">
        <w:rPr>
          <w:color w:val="auto"/>
        </w:rPr>
        <w:t xml:space="preserve"> and </w:t>
      </w:r>
      <w:r w:rsidRPr="00E55B27">
        <w:rPr>
          <w:b/>
          <w:color w:val="auto"/>
        </w:rPr>
        <w:t>Mutex Locks (pthread_mutex_t)</w:t>
      </w:r>
      <w:r w:rsidRPr="00E55B27">
        <w:rPr>
          <w:color w:val="auto"/>
        </w:rPr>
        <w:t>. In real-world campus networks, multiple access points push telemetry simultaneously over network sockets. The global mutex ensures thread-safe updates to the shared dynamic array, preventing race conditions during dynamic memory reallocation.</w:t>
      </w:r>
    </w:p>
    <w:p w14:paraId="2012C9A8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t>10. Reflection on Design Decisions, SDG Alignment &amp; Learning (CO4)</w:t>
      </w:r>
    </w:p>
    <w:p w14:paraId="0BCF0521" w14:textId="77777777" w:rsidR="00A437FD" w:rsidRPr="00E55B27" w:rsidRDefault="00A50AFE">
      <w:pPr>
        <w:keepNext/>
        <w:spacing w:before="240" w:after="80"/>
        <w:rPr>
          <w:color w:val="auto"/>
        </w:rPr>
      </w:pPr>
      <w:r w:rsidRPr="00E55B27">
        <w:rPr>
          <w:b/>
          <w:color w:val="auto"/>
          <w:sz w:val="26"/>
        </w:rPr>
        <w:t>10.1 Design Trade-offs &amp; Engineering Decisions</w:t>
      </w:r>
    </w:p>
    <w:p w14:paraId="20048753" w14:textId="77777777" w:rsidR="00A437FD" w:rsidRPr="00E55B27" w:rsidRDefault="00A50AFE">
      <w:pPr>
        <w:rPr>
          <w:color w:val="auto"/>
        </w:rPr>
      </w:pPr>
      <w:r w:rsidRPr="00E55B27">
        <w:rPr>
          <w:color w:val="auto"/>
        </w:rPr>
        <w:t>Dynamic Arrays vs. Linked Lists: Dynamic arrays (malloc/realloc) were selected over linked lists to provide contiguous memory layout, enabling cache-friendly O(1) random index access required for Binary Search and high-performance in-memory Bubble Sort.</w:t>
      </w:r>
    </w:p>
    <w:p w14:paraId="68C847CD" w14:textId="77777777" w:rsidR="00A437FD" w:rsidRPr="00E55B27" w:rsidRDefault="00A50AFE">
      <w:pPr>
        <w:keepNext/>
        <w:spacing w:before="240" w:after="80"/>
        <w:rPr>
          <w:color w:val="auto"/>
        </w:rPr>
      </w:pPr>
      <w:r w:rsidRPr="00E55B27">
        <w:rPr>
          <w:b/>
          <w:color w:val="auto"/>
          <w:sz w:val="26"/>
        </w:rPr>
        <w:t>10.2 SDG Mapping Analysis</w:t>
      </w:r>
    </w:p>
    <w:p w14:paraId="66777CB4" w14:textId="77777777" w:rsidR="00A437FD" w:rsidRPr="00E55B27" w:rsidRDefault="00A50AFE">
      <w:pPr>
        <w:rPr>
          <w:color w:val="auto"/>
        </w:rPr>
      </w:pPr>
      <w:r w:rsidRPr="00E55B27">
        <w:rPr>
          <w:b/>
          <w:color w:val="auto"/>
        </w:rPr>
        <w:t xml:space="preserve">• SDG 4 (Quality Education): </w:t>
      </w:r>
      <w:r w:rsidRPr="00E55B27">
        <w:rPr>
          <w:color w:val="auto"/>
        </w:rPr>
        <w:t>Ensures seamless access to digital learning repositories and remote academic portals by preventing library Wi-Fi outages.</w:t>
      </w:r>
      <w:r w:rsidRPr="00E55B27">
        <w:rPr>
          <w:color w:val="auto"/>
        </w:rPr>
        <w:br/>
      </w:r>
      <w:r w:rsidRPr="00E55B27">
        <w:rPr>
          <w:b/>
          <w:color w:val="auto"/>
        </w:rPr>
        <w:t xml:space="preserve">• SDG 9 (Industry, Innovation &amp; Infrastructure): </w:t>
      </w:r>
      <w:r w:rsidRPr="00E55B27">
        <w:rPr>
          <w:color w:val="auto"/>
        </w:rPr>
        <w:t>Promotes resilient IT infrastructure and efficient network dynamic resource allocation.</w:t>
      </w:r>
      <w:r w:rsidRPr="00E55B27">
        <w:rPr>
          <w:color w:val="auto"/>
        </w:rPr>
        <w:br/>
      </w:r>
      <w:r w:rsidRPr="00E55B27">
        <w:rPr>
          <w:b/>
          <w:color w:val="auto"/>
        </w:rPr>
        <w:t xml:space="preserve">• SDG 11 (Sustainable Cities &amp; Communities): </w:t>
      </w:r>
      <w:r w:rsidRPr="00E55B27">
        <w:rPr>
          <w:color w:val="auto"/>
        </w:rPr>
        <w:t>Supports smart campus digital infrastructure planning through telemetry-driven optimization.</w:t>
      </w:r>
    </w:p>
    <w:p w14:paraId="10F8018D" w14:textId="77777777" w:rsidR="00A437FD" w:rsidRPr="00E55B27" w:rsidRDefault="00A50AFE">
      <w:pPr>
        <w:keepNext/>
        <w:spacing w:before="240" w:after="80"/>
        <w:rPr>
          <w:color w:val="auto"/>
        </w:rPr>
      </w:pPr>
      <w:r w:rsidRPr="00E55B27">
        <w:rPr>
          <w:b/>
          <w:color w:val="auto"/>
          <w:sz w:val="26"/>
        </w:rPr>
        <w:t>10.3 GitHub Repository Submission Link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437FD" w:rsidRPr="00E55B27" w14:paraId="263FD320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6030E1" w14:textId="64B45D40" w:rsidR="00A437FD" w:rsidRPr="00A17383" w:rsidRDefault="00A50AFE">
            <w:pPr>
              <w:spacing w:after="0"/>
              <w:rPr>
                <w:color w:val="auto"/>
                <w:lang w:val="en-IN"/>
              </w:rPr>
            </w:pPr>
            <w:r w:rsidRPr="00E55B27">
              <w:rPr>
                <w:b/>
                <w:color w:val="auto"/>
              </w:rPr>
              <w:t xml:space="preserve">GITHUB REPOSITORY </w:t>
            </w:r>
            <w:proofErr w:type="gramStart"/>
            <w:r w:rsidRPr="00E55B27">
              <w:rPr>
                <w:b/>
                <w:color w:val="auto"/>
              </w:rPr>
              <w:t>LINK</w:t>
            </w:r>
            <w:r w:rsidR="00E55B27">
              <w:rPr>
                <w:b/>
                <w:color w:val="auto"/>
              </w:rPr>
              <w:t xml:space="preserve"> :</w:t>
            </w:r>
            <w:proofErr w:type="gramEnd"/>
            <w:r w:rsidR="00A17383">
              <w:rPr>
                <w:b/>
                <w:color w:val="auto"/>
                <w:lang w:val="en-IN"/>
              </w:rPr>
              <w:t xml:space="preserve">  </w:t>
            </w:r>
            <w:hyperlink r:id="rId11" w:tgtFrame="_blank" w:history="1">
              <w:r w:rsidR="00A17383" w:rsidRPr="00A17383">
                <w:rPr>
                  <w:rStyle w:val="Hyperlink"/>
                  <w:b/>
                </w:rPr>
                <w:t>https://github.com/yaswanth281005</w:t>
              </w:r>
            </w:hyperlink>
          </w:p>
        </w:tc>
      </w:tr>
    </w:tbl>
    <w:p w14:paraId="79932C9E" w14:textId="77777777" w:rsidR="00A437FD" w:rsidRPr="00E55B27" w:rsidRDefault="00A437FD">
      <w:pPr>
        <w:rPr>
          <w:color w:val="auto"/>
        </w:rPr>
      </w:pPr>
    </w:p>
    <w:p w14:paraId="1E2399DE" w14:textId="77777777" w:rsidR="00A437FD" w:rsidRPr="00E55B27" w:rsidRDefault="00A50AFE">
      <w:pPr>
        <w:keepNext/>
        <w:pBdr>
          <w:bottom w:val="single" w:sz="12" w:space="4" w:color="003366"/>
        </w:pBdr>
        <w:spacing w:before="320"/>
        <w:rPr>
          <w:color w:val="auto"/>
        </w:rPr>
      </w:pPr>
      <w:r w:rsidRPr="00E55B27">
        <w:rPr>
          <w:b/>
          <w:color w:val="auto"/>
          <w:sz w:val="32"/>
        </w:rPr>
        <w:t>11. Individual Contribution Statement</w:t>
      </w:r>
    </w:p>
    <w:p w14:paraId="56D2A5D9" w14:textId="77777777" w:rsidR="00A437FD" w:rsidRDefault="00A50AFE">
      <w:pPr>
        <w:rPr>
          <w:color w:val="auto"/>
        </w:rPr>
      </w:pPr>
      <w:r w:rsidRPr="00E55B27">
        <w:rPr>
          <w:color w:val="auto"/>
        </w:rPr>
        <w:t>Student Name: Lead Developer / Student Contributor</w:t>
      </w:r>
      <w:r w:rsidRPr="00E55B27">
        <w:rPr>
          <w:color w:val="auto"/>
        </w:rPr>
        <w:br/>
        <w:t>Course Code: CSA0203 - C Programming</w:t>
      </w:r>
      <w:r w:rsidRPr="00E55B27">
        <w:rPr>
          <w:color w:val="auto"/>
        </w:rPr>
        <w:br/>
      </w:r>
      <w:r w:rsidRPr="00E55B27">
        <w:rPr>
          <w:color w:val="auto"/>
        </w:rPr>
        <w:br/>
      </w:r>
      <w:r w:rsidRPr="00E55B27">
        <w:rPr>
          <w:color w:val="auto"/>
        </w:rPr>
        <w:t>I hereby declare that I independently designed, coded, and validated the Campus Wi-Fi Traffic Pattern Analyzer solution. My contributions include developing the dynamic dynamic memory management layer, implementing search/sort routines, writing file persistence operations, and engineering the multi-threaded POSIX synchronization extension.</w:t>
      </w:r>
    </w:p>
    <w:p w14:paraId="0EF0840C" w14:textId="77777777" w:rsidR="00A17383" w:rsidRDefault="00A17383">
      <w:pPr>
        <w:rPr>
          <w:color w:val="auto"/>
        </w:rPr>
      </w:pPr>
    </w:p>
    <w:p w14:paraId="5D4099CD" w14:textId="77777777" w:rsidR="00A17383" w:rsidRDefault="00A17383">
      <w:pPr>
        <w:rPr>
          <w:color w:val="auto"/>
        </w:rPr>
      </w:pPr>
    </w:p>
    <w:p w14:paraId="4F056665" w14:textId="009B0C14" w:rsidR="00A17383" w:rsidRPr="00A17383" w:rsidRDefault="00A17383" w:rsidP="00A17383">
      <w:pPr>
        <w:keepNext/>
        <w:pBdr>
          <w:bottom w:val="single" w:sz="12" w:space="4" w:color="003366"/>
        </w:pBdr>
        <w:spacing w:before="320"/>
        <w:rPr>
          <w:b/>
          <w:bCs/>
          <w:color w:val="auto"/>
          <w:sz w:val="30"/>
          <w:szCs w:val="30"/>
        </w:rPr>
      </w:pPr>
      <w:r w:rsidRPr="00E55B27">
        <w:rPr>
          <w:b/>
          <w:color w:val="auto"/>
          <w:sz w:val="32"/>
        </w:rPr>
        <w:t>1</w:t>
      </w:r>
      <w:r>
        <w:rPr>
          <w:b/>
          <w:color w:val="auto"/>
          <w:sz w:val="32"/>
        </w:rPr>
        <w:t>2. WORKING SCREENSH</w:t>
      </w:r>
      <w:r>
        <w:rPr>
          <w:b/>
          <w:bCs/>
          <w:noProof/>
          <w:color w:val="auto"/>
          <w:sz w:val="30"/>
          <w:szCs w:val="30"/>
        </w:rPr>
        <w:t>ORT</w:t>
      </w:r>
    </w:p>
    <w:p w14:paraId="16514042" w14:textId="0DE0AB8C" w:rsidR="00A17383" w:rsidRPr="00A17383" w:rsidRDefault="00A17383">
      <w:pPr>
        <w:rPr>
          <w:b/>
          <w:bCs/>
          <w:color w:val="auto"/>
        </w:rPr>
      </w:pPr>
      <w:r>
        <w:rPr>
          <w:b/>
          <w:bCs/>
          <w:noProof/>
          <w:color w:val="auto"/>
          <w:sz w:val="30"/>
          <w:szCs w:val="30"/>
        </w:rPr>
        <w:drawing>
          <wp:inline distT="0" distB="0" distL="0" distR="0" wp14:anchorId="7F21CB29" wp14:editId="4E7BD1AA">
            <wp:extent cx="5391902" cy="5792008"/>
            <wp:effectExtent l="0" t="0" r="0" b="0"/>
            <wp:docPr id="368571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71351" name="Picture 3685713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383" w:rsidRPr="00A1738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941050">
    <w:abstractNumId w:val="8"/>
  </w:num>
  <w:num w:numId="2" w16cid:durableId="189534872">
    <w:abstractNumId w:val="6"/>
  </w:num>
  <w:num w:numId="3" w16cid:durableId="569510526">
    <w:abstractNumId w:val="5"/>
  </w:num>
  <w:num w:numId="4" w16cid:durableId="1822113233">
    <w:abstractNumId w:val="4"/>
  </w:num>
  <w:num w:numId="5" w16cid:durableId="1843740427">
    <w:abstractNumId w:val="7"/>
  </w:num>
  <w:num w:numId="6" w16cid:durableId="1322075658">
    <w:abstractNumId w:val="3"/>
  </w:num>
  <w:num w:numId="7" w16cid:durableId="47804488">
    <w:abstractNumId w:val="2"/>
  </w:num>
  <w:num w:numId="8" w16cid:durableId="676230419">
    <w:abstractNumId w:val="1"/>
  </w:num>
  <w:num w:numId="9" w16cid:durableId="107644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26CF"/>
    <w:rsid w:val="009C5C32"/>
    <w:rsid w:val="00A17383"/>
    <w:rsid w:val="00A437FD"/>
    <w:rsid w:val="00AA1D8D"/>
    <w:rsid w:val="00B47730"/>
    <w:rsid w:val="00CB0664"/>
    <w:rsid w:val="00E55B27"/>
    <w:rsid w:val="00F30A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C8358"/>
  <w14:defaultImageDpi w14:val="300"/>
  <w15:docId w15:val="{E5794EFC-97FD-479F-B28C-88A7B5AF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73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yaswanth281005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0B37CC420E284DB4FB4D29FDC64965" ma:contentTypeVersion="5" ma:contentTypeDescription="Create a new document." ma:contentTypeScope="" ma:versionID="14fc1d378232b08b1afcfe447eb8fe2c">
  <xsd:schema xmlns:xsd="http://www.w3.org/2001/XMLSchema" xmlns:xs="http://www.w3.org/2001/XMLSchema" xmlns:p="http://schemas.microsoft.com/office/2006/metadata/properties" xmlns:ns3="90c07710-7f56-4ac7-a7bf-99d4cc169ab8" targetNamespace="http://schemas.microsoft.com/office/2006/metadata/properties" ma:root="true" ma:fieldsID="9624e6bb51e313816597a0361644895e" ns3:_="">
    <xsd:import namespace="90c07710-7f56-4ac7-a7bf-99d4cc169a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07710-7f56-4ac7-a7bf-99d4cc169a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c07710-7f56-4ac7-a7bf-99d4cc169ab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2D412D-B915-452E-BF12-91BA424D8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c07710-7f56-4ac7-a7bf-99d4cc169a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81A5A1-74FA-4A7B-B5D1-E1872DE694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9ADDAF-FC50-4A7A-990F-C1C5FC25CAC9}">
  <ds:schemaRefs>
    <ds:schemaRef ds:uri="http://schemas.microsoft.com/office/2006/metadata/properties"/>
    <ds:schemaRef ds:uri="http://schemas.microsoft.com/office/infopath/2007/PartnerControls"/>
    <ds:schemaRef ds:uri="90c07710-7f56-4ac7-a7bf-99d4cc169a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3603</Words>
  <Characters>20539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S0257400</cp:lastModifiedBy>
  <cp:revision>2</cp:revision>
  <dcterms:created xsi:type="dcterms:W3CDTF">2026-09-02T08:20:00Z</dcterms:created>
  <dcterms:modified xsi:type="dcterms:W3CDTF">2026-09-02T08:20:00Z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0x010100450B37CC420E284DB4FB4D29FDC64965</vt:lpwstr>
  </property>
</Properties>
</file>